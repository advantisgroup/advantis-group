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Ein- und Ausstempeln</w:t>
      </w:r>
    </w:p>
    <w:p>
      <w:r>
        <w:t>Clockodo ist unser Zeiterfassungs-Tool. Damit stempelt ihr Arbeitsbeginn, Pausen und Feierabend — die Zeiten laufen automatisch in die Auswertung.</w:t>
      </w:r>
    </w:p>
    <w:p>
      <w:pPr>
        <w:pStyle w:val="Heading2"/>
      </w:pPr>
      <w:r>
        <w:t>Am PC (Web-App)</w:t>
      </w:r>
    </w:p>
    <w:p>
      <w:r>
        <w:t>1. Auf my.clockodo.com mit den von der Verwaltung vergebenen Zugangsdaten einloggen.</w:t>
        <w:br/>
        <w:t>2. Oben auf die Stoppuhr klicken, um einzustempeln — die Zeit läuft ab sofort.</w:t>
        <w:br/>
        <w:t>3. Am Ende des Arbeitstages wieder auf die Stoppuhr klicken, um auszustempeln.</w:t>
      </w:r>
    </w:p>
    <w:p>
      <w:pPr>
        <w:pStyle w:val="Heading2"/>
      </w:pPr>
      <w:r>
        <w:t>Unterwegs (Mobile App)</w:t>
      </w:r>
    </w:p>
    <w:p>
      <w:r>
        <w:t>1. Die Clockodo-App aus dem App Store bzw. Play Store installieren.</w:t>
        <w:br/>
        <w:t>2. Mit den gleichen Zugangsdaten wie am PC einloggen.</w:t>
        <w:br/>
        <w:t>3. Ein-/Ausstempeln funktioniert genauso über die Stoppuhr in der App.</w:t>
      </w:r>
    </w:p>
    <w:p/>
    <w:p>
      <w:pPr>
        <w:pStyle w:val="Heading1"/>
      </w:pPr>
      <w:r>
        <w:t>Pause erfassen</w:t>
      </w:r>
    </w:p>
    <w:p>
      <w:r>
        <w:t>Sobald ihr die Stoppuhr anhaltet, zählt die Zeit automatisch als Pause. Ihr müsst Pausen also nicht separat eintragen — einfach kurz ausstempeln und nach der Pause wieder einstempeln.</w:t>
      </w:r>
    </w:p>
    <w:p/>
    <w:p>
      <w:pPr>
        <w:pStyle w:val="Heading1"/>
      </w:pPr>
      <w:r>
        <w:t>Zeiteintrag nachträglich korrigieren</w:t>
      </w:r>
    </w:p>
    <w:p>
      <w:r>
        <w:t>Falls ihr vergessen habt, euch ein- oder auszustempeln, könnt ihr den Eintrag im Nachhinein anpassen:</w:t>
        <w:br/>
        <w:t>1. In der Web-App zur „Stundentafel“ wechseln (zeigt alle bereits gebuchten Zeiteinträge).</w:t>
        <w:br/>
        <w:t>2. Den betroffenen Tag bzw. Eintrag anklicken.</w:t>
        <w:br/>
        <w:t>3. Start- und Endzeit korrigieren und speichern.</w:t>
      </w:r>
    </w:p>
    <w:p/>
    <w:p>
      <w:pPr>
        <w:pStyle w:val="Heading1"/>
      </w:pPr>
      <w:r>
        <w:t>Urlaub &amp; Abwesenheiten</w:t>
      </w:r>
    </w:p>
    <w:p>
      <w:r>
        <w:t>Wichtig: Urlaub und andere Abwesenheiten werden bei uns NICHT über Clockodo beantragt, sondern über die Seite „Abwesenheiten“ im Intranet. Clockodo dient ausschließlich der täglichen Zeiterfassung.</w:t>
      </w:r>
    </w:p>
    <w:p/>
    <w:p>
      <w:pPr>
        <w:pStyle w:val="Heading1"/>
      </w:pPr>
      <w:r>
        <w:t>Nützliche Links</w:t>
      </w:r>
    </w:p>
    <w:p>
      <w:r>
        <w:t>Clockodo-Login</w:t>
      </w:r>
    </w:p>
    <w:p>
      <w:r>
        <w:t>https://my.clockodo.com/de/login</w:t>
      </w:r>
    </w:p>
    <w:p/>
    <w:p>
      <w:r>
        <w:t>Clockodo Help Center</w:t>
      </w:r>
    </w:p>
    <w:p>
      <w:r>
        <w:t>https://support.clockodo.com/de/help-center</w:t>
      </w:r>
    </w:p>
    <w:p/>
    <w:p>
      <w:r>
        <w:t>Digitale Stempeluhr — Funktionsübersicht</w:t>
      </w:r>
    </w:p>
    <w:p>
      <w:r>
        <w:t>https://www.clockodo.com/de/funktionen/digitale-stempeluhr/</w:t>
      </w:r>
    </w:p>
    <w:p/>
    <w:p>
      <w:r>
        <w:t>Zeiterfassung im Browser — Funktionsübersicht</w:t>
      </w:r>
    </w:p>
    <w:p>
      <w:r>
        <w:t>https://www.clockodo.com/de/funktionen/zeiterfassung-im-browser/</w:t>
      </w:r>
    </w:p>
    <w:p/>
    <w:p>
      <w:r>
        <w:t>Passwort vergessen (Clockodo)</w:t>
      </w:r>
    </w:p>
    <w:p>
      <w:r>
        <w:t>https://my.clockodo.com/de/users/newpassword/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