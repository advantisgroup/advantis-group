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Zugangsanfragen prüfen</w:t>
      </w:r>
    </w:p>
    <w:p>
      <w:r>
        <w:t>Direktlink: /admin?tab=requests</w:t>
      </w:r>
    </w:p>
    <w:p>
      <w:r>
        <w:t>Für jede Anfrage: Rolle über das Dropdown auswählen (Standard „Mitarbeiter“ — die Rolle „Admin“ könnt ihr als Führungskraft nicht vergeben, das ist Admins vorbehalten), dann „Ablehnen“ oder „Genehmigen“ klicken.</w:t>
      </w:r>
    </w:p>
    <w:p/>
    <w:p>
      <w:pPr>
        <w:pStyle w:val="Heading1"/>
      </w:pPr>
      <w:r>
        <w:t>Neue Mitarbeiter einladen</w:t>
      </w:r>
    </w:p>
    <w:p>
      <w:r>
        <w:t>Direktlink: /admin?tab=invites</w:t>
      </w:r>
    </w:p>
    <w:p>
      <w:r>
        <w:t>E-Mail-Adresse eingeben, Rolle wählen, auf „Einladung senden“ klicken (Briefumschlag-Icon). Firmen-E-Mail-Adressen funktionieren direkt.</w:t>
      </w:r>
    </w:p>
    <w:p>
      <w:r>
        <w:t>Wichtig: Externe E-Mail-Adressen (andere Domain als die Firma) könnt ihr als Führungskraft nicht einladen — nur Admins dürfen das, nach einer zusätzlichen Bestätigung.</w:t>
      </w:r>
    </w:p>
    <w:p>
      <w:r>
        <w:t>Offene Einladungen lassen sich per „Erneut senden“ nochmal zustellen oder per „Widerrufen“ zurückziehen.</w:t>
      </w:r>
    </w:p>
    <w:p/>
    <w:p>
      <w:pPr>
        <w:pStyle w:val="Heading1"/>
      </w:pPr>
      <w:r>
        <w:t>Mitglieder verwalten</w:t>
      </w:r>
    </w:p>
    <w:p>
      <w:r>
        <w:t>Direktlink: /admin?tab=members</w:t>
      </w:r>
    </w:p>
    <w:p>
      <w:r>
        <w:t>Liste aller Mitglieder mit Suche sowie Filtern nach Rolle, Status und Team. Über das „⋮“-Menü pro Person: Profil ansehen, E-Mail kopieren, Upload-Anfragen erlauben/sperren.</w:t>
      </w:r>
    </w:p>
    <w:p>
      <w:r>
        <w:t>Hinweis: Rolle ändern, Geschäftsführungs-Zugriff gewähren, erneut einladen sowie ein Konto sperren oder entfernen sind Admin-only — als Führungskraft seht ihr diese Menüpunkte nicht.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Advantis Group</dc:creator>
  <cp:keywords/>
  <dc:description>generated by python-docx</dc:description>
  <cp:lastModifiedBy>Advantis GmbH Holder</cp:lastModifiedBy>
  <cp:revision>1</cp:revision>
  <dcterms:created xsi:type="dcterms:W3CDTF">2013-12-23T23:15:00Z</dcterms:created>
  <dcterms:modified xsi:type="dcterms:W3CDTF">2013-12-23T23:15:00Z</dcterms:modified>
  <cp:category/>
</cp:coreProperties>
</file>