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Passwörter in Chrome verwalten</w:t>
      </w:r>
    </w:p>
    <w:p>
      <w:r>
        <w:t>Direktzugriff: chrome://settings/passwords in die Adressleiste eingeben. Alternativ: Drei-Punkte-Menü (oben rechts) → „Passwörter und Autofill“ → „Google Passwortmanager“.</w:t>
      </w:r>
    </w:p>
    <w:p>
      <w:r>
        <w:t>1. Gewünschtes Passwort in der Liste auswählen.</w:t>
        <w:br/>
        <w:t>2. Rechts daneben auf das Augen-Symbol „Passwort anzeigen“ klicken (Windows-Anmeldung bestätigen).</w:t>
        <w:br/>
        <w:t>3. Zum Ändern auf „Bearbeiten“ klicken, Passwort anpassen und „Speichern“.</w:t>
      </w:r>
    </w:p>
    <w:p>
      <w:r>
        <w:t>Beim Anlegen eines neuen Kontos schlägt Chrome automatisch ein starkes, einzigartiges Passwort vor („Passwortvorschlag“) — einfach übernehmen, Chrome merkt es sich dann selbst.</w:t>
      </w:r>
    </w:p>
    <w:p>
      <w:r>
        <w:t>Der eingebaute „Password Checkup“ prüft laufend im Hintergrund, ob gespeicherte Zugangsdaten in bekannten Datenlecks aufgetaucht, mehrfach verwendet oder einfach zu erraten sind, und warnt euch direkt im Passwortmanager.</w:t>
      </w:r>
    </w:p>
    <w:p/>
    <w:p>
      <w:pPr>
        <w:pStyle w:val="Heading1"/>
      </w:pPr>
      <w:r>
        <w:t>Passwörter in Edge verwalten</w:t>
      </w:r>
    </w:p>
    <w:p>
      <w:r>
        <w:t>Direktzugriff: edge://settings/passwords in die Adressleiste eingeben. Alternativ: „…“-Menü → „Einstellungen“ → „Passwörter“.</w:t>
      </w:r>
    </w:p>
    <w:p>
      <w:r>
        <w:t>Für jede gespeicherte Website/jeden Benutzernamen rechts auf das Augen-Symbol klicken, um das Passwort einzusehen (Windows-Anmeldung bestätigen).</w:t>
      </w:r>
    </w:p>
    <w:p>
      <w:r>
        <w:t>Hinweis: Der Microsoft Passwort-Manager synchronisiert Passwörter geräteübergreifend nur, wenn ihr in Edge mit einem persönlichen Microsoft-Konto-Profil angemeldet seid.</w:t>
      </w:r>
    </w:p>
    <w:p>
      <w:r>
        <w:t>Unter Einstellungen → Passwörter „Kennwortüberwachung“ aktivieren, um regelmäßig geprüft zu werden, ob gespeicherte Zugangsdaten in einem Datenleck aufgetaucht sind.</w:t>
      </w:r>
    </w:p>
    <w:p>
      <w:r>
        <w:t>Unter Einstellungen → Passwörter und automatische Ausfüllfunktion → Microsoft Passwort-Manager → Weitere Einstellungen den Schalter „Starke Passwörter vorschlagen“ aktivieren — Edge schlägt dann bei neuen Konten automatisch ein sicheres Passwort vor.</w:t>
      </w:r>
    </w:p>
    <w:p/>
    <w:p>
      <w:pPr>
        <w:pStyle w:val="Heading1"/>
      </w:pPr>
      <w:r>
        <w:t>Sicherheitstipps</w:t>
      </w:r>
    </w:p>
    <w:p>
      <w:r>
        <w:t>Wichtig: Für Firmenkonten (Outlook, IONOS, Clockodo, Intranet) niemals das gleiche Passwort wie für private Konten verwenden. Der Passwort-Manager im Browser merkt sich für jeden Dienst ein eigenes, starkes Passwort — ihr müsst es euch nicht selbst merken.</w:t>
      </w:r>
    </w:p>
    <w:p/>
    <w:p>
      <w:pPr>
        <w:pStyle w:val="Heading1"/>
      </w:pPr>
      <w:r>
        <w:t>Nützliche Links</w:t>
      </w:r>
    </w:p>
    <w:p>
      <w:r>
        <w:t>Passwörter in Chrome verwalten</w:t>
      </w:r>
    </w:p>
    <w:p>
      <w:r>
        <w:t>https://support.google.com/chrome/answer/95606?hl=de</w:t>
      </w:r>
    </w:p>
    <w:p/>
    <w:p>
      <w:r>
        <w:t>Kompromittierte Passwörter im Google-Konto ändern</w:t>
      </w:r>
    </w:p>
    <w:p>
      <w:r>
        <w:t>https://support.google.com/accounts/answer/9457609?hl=de</w:t>
      </w:r>
    </w:p>
    <w:p/>
    <w:p>
      <w:r>
        <w:t>Passwörter in Microsoft Edge anzeigen/bearbeiten</w:t>
      </w:r>
    </w:p>
    <w:p>
      <w:r>
        <w:t>https://support.microsoft.com/de-de/accounts-billing/manage/view-or-edit-your-passwords-in-microsoft-password-manager</w:t>
      </w:r>
    </w:p>
    <w:p/>
    <w:p>
      <w:r>
        <w:t>Kennwortüberwachung in Microsoft Edge verwenden</w:t>
      </w:r>
    </w:p>
    <w:p>
      <w:r>
        <w:t>https://support.microsoft.com/de-de/edge/use-password-monitor-to-help-protect-your-passwords-in-microsoft-edge</w:t>
      </w:r>
    </w:p>
    <w:p/>
    <w:p>
      <w:r>
        <w:t>Kennwortgenerator in Microsoft Edge verwenden</w:t>
      </w:r>
    </w:p>
    <w:p>
      <w:r>
        <w:t>https://support.microsoft.com/de-de/edge/use-password-generator-to-create-more-secure-passwords-in-microsoft-edge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Advantis Group</dc:creator>
  <cp:keywords/>
  <dc:description>generated by python-docx</dc:description>
  <cp:lastModifiedBy>Advantis GmbH Holder</cp:lastModifiedBy>
  <cp:revision>1</cp:revision>
  <dcterms:created xsi:type="dcterms:W3CDTF">2013-12-23T23:15:00Z</dcterms:created>
  <dcterms:modified xsi:type="dcterms:W3CDTF">2013-12-23T23:15:00Z</dcterms:modified>
  <cp:category/>
</cp:coreProperties>
</file>