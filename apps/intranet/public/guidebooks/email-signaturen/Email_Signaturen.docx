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E-Mail-Signatur in Outlook einrichten</w:t>
      </w:r>
    </w:p>
    <w:p>
      <w:r>
        <w:t>Eine Signatur muss einmal eingerichtet werden und wird danach automatisch unter jede neue E-Mail (und optional unter Antworten/Weiterleitungen) gesetzt. Wichtig: Desktop-Outlook und Outlook im Browser teilen sich die Signatur NICHT – wer beides nutzt, muss sie zweimal einrichten.</w:t>
      </w:r>
    </w:p>
    <w:p>
      <w:pPr>
        <w:pStyle w:val="Heading2"/>
      </w:pPr>
      <w:r>
        <w:t>Klassisches Outlook (Desktop)</w:t>
      </w:r>
    </w:p>
    <w:p>
      <w:r>
        <w:t>1. Oben links auf „Datei“ klicken, dann „Optionen“ → „E-Mail“ → „Signaturen“.</w:t>
        <w:br/>
        <w:t>2. Im Fenster „Signaturen und Briefpapier“ auf „Neu“ klicken und der Signatur einen Namen geben, z. B. „Advantis Standard“.</w:t>
        <w:br/>
        <w:t>3. Im großen Textfeld die Signatur eintippen und formatieren (Schriftart, Farbe, ggf. Bild einfügen — kommt später dazu).</w:t>
        <w:br/>
        <w:t>4. Unten bei „Standardsignatur auswählen“ das richtige E-Mail-Konto auswählen und die Signatur sowohl bei „Neue Nachrichten“ als auch bei „Antworten/Weiterleitungen“ zuweisen.</w:t>
        <w:br/>
        <w:t>5. Auf „Speichern“, dann zweimal „OK“ klicken.</w:t>
      </w:r>
    </w:p>
    <w:p>
      <w:pPr>
        <w:pStyle w:val="Heading2"/>
      </w:pPr>
      <w:r>
        <w:t>Neues Outlook („New Outlook“)</w:t>
      </w:r>
    </w:p>
    <w:p>
      <w:r>
        <w:t>1. Oben rechts auf das Zahnrad „Einstellungen“ klicken.</w:t>
        <w:br/>
        <w:t>2. „Konten“ → „Signaturen“ öffnen (je nach Version auch unter „E-Mail“ → „Verfassen und antworten“ zu finden).</w:t>
        <w:br/>
        <w:t>3. Auf „Signatur hinzufügen“ klicken, einen Namen vergeben und den Text im Editor eingeben.</w:t>
        <w:br/>
        <w:t>4. Die Häkchen setzen, damit die Signatur automatisch bei neuen Nachrichten UND bei Antworten/Weiterleitungen verwendet wird.</w:t>
      </w:r>
    </w:p>
    <w:p/>
    <w:p>
      <w:pPr>
        <w:pStyle w:val="Heading1"/>
      </w:pPr>
      <w:r>
        <w:t>Signatur in Outlook im Browser (OWA) erstellen</w:t>
      </w:r>
    </w:p>
    <w:p>
      <w:r>
        <w:t>1. Auf outlook.office.com bzw. outlook.com einloggen.</w:t>
        <w:br/>
        <w:t>2. Oben rechts auf das Zahnrad klicken und „Alle Outlook-Einstellungen anzeigen“ auswählen.</w:t>
        <w:br/>
        <w:t>3. Zu „E-Mail“ → „Verfassen und antworten“ navigieren (in manchen Postfächern liegt die Signatur stattdessen direkt unter „Konto“).</w:t>
        <w:br/>
        <w:t>4. Im Signatur-Editor den Text eingeben und formatieren.</w:t>
        <w:br/>
        <w:t>5. Beide Häkchen setzen: Signatur für neue Nachrichten verwenden UND für Antworten/Weiterleitungen verwenden.</w:t>
        <w:br/>
        <w:t>6. Auf „Speichern“ klicken.</w:t>
      </w:r>
    </w:p>
    <w:p>
      <w:r>
        <w:t>Tipp: Wer sowohl das Desktop-Outlook als auch Outlook im Browser nutzt, muss die Signatur wie oben beschrieben in beiden Programmen getrennt einrichten.</w:t>
      </w:r>
    </w:p>
    <w:p/>
    <w:p>
      <w:pPr>
        <w:pStyle w:val="Heading1"/>
      </w:pPr>
      <w:r>
        <w:t>Signatur im IONOS-Webmail erstellen</w:t>
      </w:r>
    </w:p>
    <w:p>
      <w:r>
        <w:t>1. Auf webmail.ionos.de (bzw. der für euer Postfach gültigen IONOS-Webmail-Adresse) einloggen.</w:t>
        <w:br/>
        <w:t>2. Oben rechts auf das Zahnrad-Symbol klicken und „Alle Einstellungen“ auswählen.</w:t>
        <w:br/>
        <w:t>3. Im Menü „Mail“ den Punkt „Signaturen“ auswählen.</w:t>
      </w:r>
    </w:p>
    <w:p>
      <w:pPr>
        <w:pStyle w:val="Heading2"/>
      </w:pPr>
      <w:r>
        <w:t>Option A — Vorlage nutzen (empfohlen)</w:t>
      </w:r>
    </w:p>
    <w:p>
      <w:r>
        <w:t>Auf „Neu aus Vorlage“ klicken und ein Design auswählen. Die Vorlagen haben bereits Platz für Name, Position und Logo vorgesehen — Bilder können direkt im Editor hochgeladen werden, sobald sie bereitstehen.</w:t>
      </w:r>
    </w:p>
    <w:p>
      <w:pPr>
        <w:pStyle w:val="Heading2"/>
      </w:pPr>
      <w:r>
        <w:t>Option B — Eigene Signatur ohne Vorlage</w:t>
      </w:r>
    </w:p>
    <w:p>
      <w:r>
        <w:t>Über „+ Neue Signatur“ eine leere Signatur anlegen, ihr einen Namen geben und den Text (optional mit Bildern oder eigenem HTML) im Editor eingeben.</w:t>
      </w:r>
    </w:p>
    <w:p>
      <w:r>
        <w:t>Standardsignatur festlegen: Unter „Standardsignatur“ die neue Signatur für neue E-Mails auswählen und unter „Standardsignatur für Antworten oder Weiterleitungen“ ebenfalls zuweisen. Danach auf „Speichern“ klicken — die Signatur wird ab sofort automatisch eingefügt.</w:t>
      </w:r>
    </w:p>
    <w:p/>
    <w:p>
      <w:pPr>
        <w:pStyle w:val="Heading1"/>
      </w:pPr>
      <w:r>
        <w:t>Tipps für eine einheitliche Signatur</w:t>
      </w:r>
    </w:p>
    <w:p>
      <w:r>
        <w:t>Rechtliche Pflichtangaben: Geschäftsmails benötigen meist Pflichtangaben (Firmenname, Rechtsform, Sitz, Registergericht, Handelsregisternummer, Geschäftsführung, USt-IdNr.). Den genauen, aktuell gültigen Wortlaut bitte bei der Geschäftsführung/Verwaltung erfragen und nicht frei selbst formulieren.</w:t>
      </w:r>
    </w:p>
    <w:p>
      <w:r>
        <w:t>Einheitliches Aussehen: Wenn möglich die gleiche Schriftart, Farbe und das Firmenlogo wie die Kolleg:innen verwenden — das wirkt professioneller nach außen.</w:t>
      </w:r>
    </w:p>
    <w:p>
      <w:r>
        <w:t>Bilder/Logo folgen: Diese Anleitung wird in Kürze um Screenshots und das offizielle Logo ergänzt.</w:t>
      </w:r>
    </w:p>
    <w:p/>
    <w:p>
      <w:pPr>
        <w:pStyle w:val="Heading1"/>
      </w:pPr>
      <w:r>
        <w:t>Nützliche Links</w:t>
      </w:r>
    </w:p>
    <w:p>
      <w:r>
        <w:t>Outlook für Windows: Signaturen und automatische Antworten erstellen</w:t>
      </w:r>
    </w:p>
    <w:p>
      <w:r>
        <w:t>https://support.microsoft.com/en-us/office/create-signatures-and-automatic-replies-in-outlook-for-windows-1528addb-bd2e-43c5-86f6-d8de5ff13ae9</w:t>
      </w:r>
    </w:p>
    <w:p/>
    <w:p>
      <w:r>
        <w:t>Signatur in Outlook erstellen und hinzufügen</w:t>
      </w:r>
    </w:p>
    <w:p>
      <w:r>
        <w:t>https://support.microsoft.com/en-us/office/create-and-add-an-email-signature-in-outlook-776d9006-abdf-444e-b5b7-a61821dff034</w:t>
      </w:r>
    </w:p>
    <w:p/>
    <w:p>
      <w:r>
        <w:t>Anmelden und Signatur für Outlook im Web erstellen</w:t>
      </w:r>
    </w:p>
    <w:p>
      <w:r>
        <w:t>https://support.microsoft.com/en-us/office/sign-in-and-create-a-signature-for-outlook-on-the-web-676b32bc-b486-468d-b1f2-883569298b58</w:t>
      </w:r>
    </w:p>
    <w:p/>
    <w:p>
      <w:r>
        <w:t>IONOS-Hilfe: Signaturen im IONOS-Webmail erstellen</w:t>
      </w:r>
    </w:p>
    <w:p>
      <w:r>
        <w:t>https://www.ionos.com/help/email/using-webmail/creating-signatures-in-ionos-webmail/</w:t>
      </w:r>
    </w:p>
    <w:p/>
    <w:p>
      <w:r>
        <w:t>IONOS Digital Guide: E-Mail-Signatur erstellen — Schritt für Schritt</w:t>
      </w:r>
    </w:p>
    <w:p>
      <w:r>
        <w:t>https://www.ionos.com/digitalguide/e-mail/technical-matters/create-an-e-mail-signature/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Advantis Group</dc:creator>
  <cp:keywords/>
  <dc:description>generated by python-docx</dc:description>
  <cp:lastModifiedBy>Advantis GmbH Holder</cp:lastModifiedBy>
  <cp:revision>1</cp:revision>
  <dcterms:created xsi:type="dcterms:W3CDTF">2013-12-23T23:15:00Z</dcterms:created>
  <dcterms:modified xsi:type="dcterms:W3CDTF">2013-12-23T23:15:00Z</dcterms:modified>
  <cp:category/>
</cp:coreProperties>
</file>