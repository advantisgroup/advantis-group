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Ankündigung erstellen</w:t>
      </w:r>
    </w:p>
    <w:p>
      <w:r>
        <w:t>Direktlink: /announcements?new — öffnet den Editor direkt.</w:t>
      </w:r>
    </w:p>
    <w:p>
      <w:r>
        <w:t>1. Titel und Text eingeben (Rich-Text-Editor mit Formatierung).</w:t>
        <w:br/>
        <w:t>2. Zielgruppe wählen: „Alle“ oder eine bestimmte Abteilung — die Anzeige „Erreicht X Personen“ zeigt vorab, wie viele das sehen werden.</w:t>
        <w:br/>
        <w:t>3. Optional „Oben anheften“ und „Für Gäste sichtbar“ aktivieren, Anhänge über das Büroklammer-Symbol hinzufügen (bis 5 MB insgesamt).</w:t>
        <w:br/>
        <w:t>4. Über „Vorschau“ (Augen-Symbol) prüfen, wie es aussieht.</w:t>
        <w:br/>
        <w:t>5. Auf „Erstellen“ klicken.</w:t>
      </w:r>
    </w:p>
    <w:p>
      <w:r>
        <w:t>Terminierung möglich über „Planen (optional)“ für einen späteren Veröffentlichungszeitpunkt und „Läuft ab (optional)“, damit die Ankündigung automatisch verschwindet.</w:t>
      </w:r>
    </w:p>
    <w:p/>
    <w:p>
      <w:pPr>
        <w:pStyle w:val="Heading1"/>
      </w:pPr>
      <w:r>
        <w:t>Termin im Kalender anlegen</w:t>
      </w:r>
    </w:p>
    <w:p>
      <w:r>
        <w:t>Direktlink: /calendar?new — öffnet den Termin-Dialog direkt.</w:t>
      </w:r>
    </w:p>
    <w:p>
      <w:r>
        <w:t>1. Titel, Ort und Beschreibung sowie Beginn und Ende eintragen.</w:t>
        <w:br/>
        <w:t>2. „Ganztägig“ aktivieren, falls kein genauer Zeitraum nötig ist.</w:t>
        <w:br/>
        <w:t>3. Zielgruppe wählen: „Alle“ oder eine bestimmte Abteilung.</w:t>
        <w:br/>
        <w:t>4. „Für Gäste sichtbar“ aktivieren, wenn auch Gastnutzer den Termin sehen dürfen.</w:t>
        <w:br/>
        <w:t>5. Speichern.</w:t>
      </w:r>
    </w:p>
    <w:p>
      <w:r>
        <w:t>Tipp: Bestehende Termine lassen sich per Klick öffnen, bearbeiten, duplizieren oder löschen.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Advantis Group</dc:creator>
  <cp:keywords/>
  <dc:description>generated by python-docx</dc:description>
  <cp:lastModifiedBy>Advantis GmbH Holder</cp:lastModifiedBy>
  <cp:revision>1</cp:revision>
  <dcterms:created xsi:type="dcterms:W3CDTF">2013-12-23T23:15:00Z</dcterms:created>
  <dcterms:modified xsi:type="dcterms:W3CDTF">2013-12-23T23:15:00Z</dcterms:modified>
  <cp:category/>
</cp:coreProperties>
</file>